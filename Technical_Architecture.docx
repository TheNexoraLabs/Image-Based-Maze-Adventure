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jc w:val="center"/>
      </w:pPr>
      <w:r>
        <w:rPr>
          <w:rFonts w:ascii="Arial" w:hAnsi="Arial"/>
          <w:b/>
          <w:color w:val="1F497D"/>
          <w:sz w:val="44"/>
        </w:rPr>
        <w:t>Technical Architecture Document</w:t>
      </w:r>
    </w:p>
    <w:p>
      <w:pPr>
        <w:spacing w:after="80"/>
        <w:jc w:val="center"/>
      </w:pPr>
      <w:r>
        <w:rPr>
          <w:rFonts w:ascii="Arial" w:hAnsi="Arial"/>
          <w:b/>
          <w:color w:val="2E75B6"/>
          <w:sz w:val="30"/>
        </w:rPr>
        <w:t>Image-Based Maze Adventure</w:t>
      </w:r>
    </w:p>
    <w:p>
      <w:pPr>
        <w:spacing w:after="800"/>
        <w:jc w:val="center"/>
      </w:pPr>
      <w:r>
        <w:rPr>
          <w:rFonts w:ascii="Arial" w:hAnsi="Arial"/>
          <w:color w:val="808080"/>
          <w:sz w:val="20"/>
        </w:rPr>
        <w:t>Version 1.0  |  Python / Pygame / OpenCV</w:t>
      </w:r>
    </w:p>
    <w:p/>
    <w:p>
      <w:pPr>
        <w:pBdr>
          <w:bottom w:val="single" w:sz="8" w:space="1" w:color="2E75B6"/>
        </w:pBdr>
        <w:spacing w:before="360" w:after="120"/>
      </w:pPr>
      <w:r>
        <w:rPr>
          <w:rFonts w:ascii="Arial" w:hAnsi="Arial"/>
          <w:b/>
          <w:color w:val="1F497D"/>
          <w:sz w:val="30"/>
        </w:rPr>
        <w:t>1. Project Overview</w:t>
      </w:r>
    </w:p>
    <w:p>
      <w:pPr>
        <w:spacing w:after="80"/>
      </w:pPr>
      <w:r>
        <w:rPr>
          <w:rFonts w:ascii="Arial" w:hAnsi="Arial"/>
          <w:color w:val="404040"/>
          <w:sz w:val="22"/>
        </w:rPr>
        <w:t>Image-Based Maze Adventure is a desktop game written in Python that converts any black-and-white maze image (PNG) into a fully playable, interactive puzzle. The player navigates a top-down, camera-following viewport with keyboard controls and can optionally reveal the optimal solution path or let the AI auto-solve the maze using A* pathfinding.</w:t>
      </w:r>
    </w:p>
    <w:p/>
    <w:p>
      <w:pPr>
        <w:spacing w:after="80"/>
      </w:pPr>
      <w:r>
        <w:rPr>
          <w:rFonts w:ascii="Arial" w:hAnsi="Arial"/>
          <w:color w:val="404040"/>
          <w:sz w:val="22"/>
        </w:rPr>
        <w:t>Core capabilities at a glance:</w:t>
      </w:r>
    </w:p>
    <w:p>
      <w:pPr>
        <w:pStyle w:val="ListBullet"/>
        <w:spacing w:after="60"/>
      </w:pPr>
      <w:r>
        <w:rPr>
          <w:rFonts w:ascii="Arial" w:hAnsi="Arial"/>
          <w:color w:val="404040"/>
          <w:sz w:val="22"/>
        </w:rPr>
        <w:t>Automatic image ingestion — drop a PNG into assets/input/ and it appears in the menu.</w:t>
      </w:r>
    </w:p>
    <w:p>
      <w:pPr>
        <w:pStyle w:val="ListBullet"/>
        <w:spacing w:after="60"/>
      </w:pPr>
      <w:r>
        <w:rPr>
          <w:rFonts w:ascii="Arial" w:hAnsi="Arial"/>
          <w:color w:val="404040"/>
          <w:sz w:val="22"/>
        </w:rPr>
        <w:t>Computer-vision pipeline — OpenCV converts a raster image into a binary grid.</w:t>
      </w:r>
    </w:p>
    <w:p>
      <w:pPr>
        <w:pStyle w:val="ListBullet"/>
        <w:spacing w:after="60"/>
      </w:pPr>
      <w:r>
        <w:rPr>
          <w:rFonts w:ascii="Arial" w:hAnsi="Arial"/>
          <w:color w:val="404040"/>
          <w:sz w:val="22"/>
        </w:rPr>
        <w:t>AI pathfinding — A* finds the shortest path from spawn to the farthest reachable exit.</w:t>
      </w:r>
    </w:p>
    <w:p>
      <w:pPr>
        <w:pStyle w:val="ListBullet"/>
        <w:spacing w:after="60"/>
      </w:pPr>
      <w:r>
        <w:rPr>
          <w:rFonts w:ascii="Arial" w:hAnsi="Arial"/>
          <w:color w:val="404040"/>
          <w:sz w:val="22"/>
        </w:rPr>
        <w:t>Real-time rendering — Pygame draws a scrolling 25x25-cell camera window at 30 FPS.</w:t>
      </w:r>
    </w:p>
    <w:p>
      <w:pPr>
        <w:pStyle w:val="ListBullet"/>
        <w:spacing w:after="60"/>
      </w:pPr>
      <w:r>
        <w:rPr>
          <w:rFonts w:ascii="Arial" w:hAnsi="Arial"/>
          <w:color w:val="404040"/>
          <w:sz w:val="22"/>
        </w:rPr>
        <w:t>Audio feedback — distinct sound effects for walking, clicking, and winning, plus looping music.</w:t>
      </w:r>
    </w:p>
    <w:p>
      <w:pPr>
        <w:pStyle w:val="ListBullet"/>
        <w:spacing w:after="60"/>
      </w:pPr>
      <w:r>
        <w:rPr>
          <w:rFonts w:ascii="Arial" w:hAnsi="Arial"/>
          <w:color w:val="404040"/>
          <w:sz w:val="22"/>
        </w:rPr>
        <w:t>Auto-screenshot — saves a PNG of the solved state to assets/output/ on victory.</w:t>
      </w:r>
    </w:p>
    <w:p>
      <w:pPr>
        <w:pBdr>
          <w:bottom w:val="single" w:sz="8" w:space="1" w:color="2E75B6"/>
        </w:pBdr>
        <w:spacing w:before="360" w:after="120"/>
      </w:pPr>
      <w:r>
        <w:rPr>
          <w:rFonts w:ascii="Arial" w:hAnsi="Arial"/>
          <w:b/>
          <w:color w:val="1F497D"/>
          <w:sz w:val="30"/>
        </w:rPr>
        <w:t>2. Technology Stack</w:t>
      </w:r>
    </w:p>
    <w:tbl>
      <w:tblPr>
        <w:tblW w:type="auto" w:w="0"/>
        <w:jc w:val="left"/>
        <w:tblLook w:firstColumn="1" w:firstRow="1" w:lastColumn="0" w:lastRow="0" w:noHBand="0" w:noVBand="1" w:val="04A0"/>
      </w:tblPr>
      <w:tblGrid>
        <w:gridCol w:w="3120"/>
        <w:gridCol w:w="3120"/>
        <w:gridCol w:w="3120"/>
      </w:tblGrid>
      <w:tr>
        <w:tc>
          <w:tcPr>
            <w:tcW w:type="dxa" w:w="216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Library</w:t>
            </w:r>
          </w:p>
        </w:tc>
        <w:tc>
          <w:tcPr>
            <w:tcW w:type="dxa" w:w="144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Version</w:t>
            </w:r>
          </w:p>
        </w:tc>
        <w:tc>
          <w:tcPr>
            <w:tcW w:type="dxa" w:w="576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Role</w:t>
            </w:r>
          </w:p>
        </w:tc>
      </w:tr>
      <w:tr>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Python</w:t>
            </w:r>
          </w:p>
        </w:tc>
        <w:tc>
          <w:tcPr>
            <w:tcW w:type="dxa" w:w="144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3.8+</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Core language</w:t>
            </w:r>
          </w:p>
        </w:tc>
      </w:tr>
      <w:tr>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Pygame</w:t>
            </w:r>
          </w:p>
        </w:tc>
        <w:tc>
          <w:tcPr>
            <w:tcW w:type="dxa" w:w="144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2.x</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Game loop, rendering, input, audio</w:t>
            </w:r>
          </w:p>
        </w:tc>
      </w:tr>
      <w:tr>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OpenCV (cv2)</w:t>
            </w:r>
          </w:p>
        </w:tc>
        <w:tc>
          <w:tcPr>
            <w:tcW w:type="dxa" w:w="144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4.x</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Image loading, thresholding, noise removal</w:t>
            </w:r>
          </w:p>
        </w:tc>
      </w:tr>
      <w:tr>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NumPy</w:t>
            </w:r>
          </w:p>
        </w:tc>
        <w:tc>
          <w:tcPr>
            <w:tcW w:type="dxa" w:w="144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1.x</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Pixel array operations inside GridConverter</w:t>
            </w:r>
          </w:p>
        </w:tc>
      </w:tr>
      <w:tr>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Pillow</w:t>
            </w:r>
          </w:p>
        </w:tc>
        <w:tc>
          <w:tcPr>
            <w:tcW w:type="dxa" w:w="144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10.x</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Image utility support (import / format handling)</w:t>
            </w:r>
          </w:p>
        </w:tc>
      </w:tr>
    </w:tbl>
    <w:p/>
    <w:p>
      <w:pPr>
        <w:pBdr>
          <w:bottom w:val="single" w:sz="8" w:space="1" w:color="2E75B6"/>
        </w:pBdr>
        <w:spacing w:before="360" w:after="120"/>
      </w:pPr>
      <w:r>
        <w:rPr>
          <w:rFonts w:ascii="Arial" w:hAnsi="Arial"/>
          <w:b/>
          <w:color w:val="1F497D"/>
          <w:sz w:val="30"/>
        </w:rPr>
        <w:t>3. High-Level Architecture</w:t>
      </w:r>
    </w:p>
    <w:p>
      <w:pPr>
        <w:spacing w:after="80"/>
      </w:pPr>
      <w:r>
        <w:rPr>
          <w:rFonts w:ascii="Arial" w:hAnsi="Arial"/>
          <w:color w:val="404040"/>
          <w:sz w:val="22"/>
        </w:rPr>
        <w:t>The project follows a layered pipeline architecture with a clear separation of concerns across five logical layers:</w:t>
      </w:r>
    </w:p>
    <w:p/>
    <w:tbl>
      <w:tblPr>
        <w:tblW w:type="auto" w:w="0"/>
        <w:jc w:val="left"/>
        <w:tblLook w:firstColumn="1" w:firstRow="1" w:lastColumn="0" w:lastRow="0" w:noHBand="0" w:noVBand="1" w:val="04A0"/>
      </w:tblPr>
      <w:tblGrid>
        <w:gridCol w:w="3120"/>
        <w:gridCol w:w="3120"/>
        <w:gridCol w:w="3120"/>
      </w:tblGrid>
      <w:tr>
        <w:tc>
          <w:tcPr>
            <w:tcW w:type="dxa" w:w="216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Layer</w:t>
            </w:r>
          </w:p>
        </w:tc>
        <w:tc>
          <w:tcPr>
            <w:tcW w:type="dxa" w:w="360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Modules</w:t>
            </w:r>
          </w:p>
        </w:tc>
        <w:tc>
          <w:tcPr>
            <w:tcW w:type="dxa" w:w="360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Responsibility</w:t>
            </w:r>
          </w:p>
        </w:tc>
      </w:tr>
      <w:tr>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Entry Point</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main.py</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Pygame init, event loop, display flip</w:t>
            </w:r>
          </w:p>
        </w:tc>
      </w:tr>
      <w:tr>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Orchestration</w:t>
            </w:r>
          </w:p>
        </w:tc>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game.py</w:t>
            </w:r>
          </w:p>
        </w:tc>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Connects menu, image pipeline, and maze game</w:t>
            </w:r>
          </w:p>
        </w:tc>
      </w:tr>
      <w:tr>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UI / Menu</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menu.py, settings.py</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Main menu, maze file picker, button widgets</w:t>
            </w:r>
          </w:p>
        </w:tc>
      </w:tr>
      <w:tr>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Image Pipeline</w:t>
            </w:r>
          </w:p>
        </w:tc>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image_processor.py, grid_converter.py</w:t>
            </w:r>
          </w:p>
        </w:tc>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PNG -&gt; binary image -&gt; 2D grid</w:t>
            </w:r>
          </w:p>
        </w:tc>
      </w:tr>
      <w:tr>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Game Engine</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maze_game.py, player.py</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Camera, rendering, movement, win detection</w:t>
            </w:r>
          </w:p>
        </w:tc>
      </w:tr>
      <w:tr>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AI / Pathfinding</w:t>
            </w:r>
          </w:p>
        </w:tc>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pathfinder.py, maze_utils.py</w:t>
            </w:r>
          </w:p>
        </w:tc>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Start/exit detection, A* shortest path</w:t>
            </w:r>
          </w:p>
        </w:tc>
      </w:tr>
      <w:tr>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Audio</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sound_manager.py</w:t>
            </w:r>
          </w:p>
        </w:tc>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SFX playback and background music</w:t>
            </w:r>
          </w:p>
        </w:tc>
      </w:tr>
    </w:tbl>
    <w:p/>
    <w:p>
      <w:pPr>
        <w:pBdr>
          <w:bottom w:val="single" w:sz="8" w:space="1" w:color="2E75B6"/>
        </w:pBdr>
        <w:spacing w:before="360" w:after="120"/>
      </w:pPr>
      <w:r>
        <w:rPr>
          <w:rFonts w:ascii="Arial" w:hAnsi="Arial"/>
          <w:b/>
          <w:color w:val="1F497D"/>
          <w:sz w:val="30"/>
        </w:rPr>
        <w:t>4. Module Reference</w:t>
      </w:r>
    </w:p>
    <w:p>
      <w:pPr>
        <w:spacing w:before="200" w:after="80"/>
      </w:pPr>
      <w:r>
        <w:rPr>
          <w:rFonts w:ascii="Arial" w:hAnsi="Arial"/>
          <w:b/>
          <w:color w:val="2E75B6"/>
          <w:sz w:val="24"/>
        </w:rPr>
        <w:t>4.1  main.py — Entry Point</w:t>
      </w:r>
    </w:p>
    <w:p>
      <w:pPr>
        <w:spacing w:after="80"/>
      </w:pPr>
      <w:r>
        <w:rPr>
          <w:rFonts w:ascii="Arial" w:hAnsi="Arial"/>
          <w:color w:val="404040"/>
          <w:sz w:val="22"/>
        </w:rPr>
        <w:t>Initialises Pygame, creates a 1000x700 window and a shared Game instance, then runs the outer event loop at 60 FPS. It delegates all event handling to menu.handle_event() and triggers game.run_maze() when the player confirms a maze selection. After the maze session ends, it resets the display and returns to the menu.</w:t>
      </w:r>
    </w:p>
    <w:p>
      <w:pPr>
        <w:spacing w:before="200" w:after="80"/>
      </w:pPr>
      <w:r>
        <w:rPr>
          <w:rFonts w:ascii="Arial" w:hAnsi="Arial"/>
          <w:b/>
          <w:color w:val="2E75B6"/>
          <w:sz w:val="24"/>
        </w:rPr>
        <w:t>4.2  settings.py — Global Constants</w:t>
      </w:r>
    </w:p>
    <w:p>
      <w:pPr>
        <w:spacing w:after="80"/>
      </w:pPr>
      <w:r>
        <w:rPr>
          <w:rFonts w:ascii="Arial" w:hAnsi="Arial"/>
          <w:color w:val="404040"/>
          <w:sz w:val="22"/>
        </w:rPr>
        <w:t>Single source of truth for all magic numbers: window dimensions (1000x700), FPS (60), colour tuples (WHITE, BLACK, GRAY, LIGHT_BLUE, GREEN, RED), the window title string, and the font name. Imported by every module that needs these values.</w:t>
      </w:r>
    </w:p>
    <w:p>
      <w:pPr>
        <w:spacing w:before="200" w:after="80"/>
      </w:pPr>
      <w:r>
        <w:rPr>
          <w:rFonts w:ascii="Arial" w:hAnsi="Arial"/>
          <w:b/>
          <w:color w:val="2E75B6"/>
          <w:sz w:val="24"/>
        </w:rPr>
        <w:t>4.3  game.py — Orchestrator</w:t>
      </w:r>
    </w:p>
    <w:p>
      <w:pPr>
        <w:spacing w:after="80"/>
      </w:pPr>
      <w:r>
        <w:rPr>
          <w:rFonts w:ascii="Arial" w:hAnsi="Arial"/>
          <w:color w:val="404040"/>
          <w:sz w:val="22"/>
        </w:rPr>
        <w:t>The Game class owns the SoundManager, the Menu, and acts as the bridge between them and MazeGame. Its run_maze() method executes the full image-to-game pipeline: it instantiates ImageProcessor, runs the five-step CV pipeline, feeds the resulting binary grid into GridConverter, then hands the logical grid off to MazeGame. Music is switched from menu to game track before the maze session and back afterward.</w:t>
      </w:r>
    </w:p>
    <w:p>
      <w:pPr>
        <w:spacing w:before="200" w:after="80"/>
      </w:pPr>
      <w:r>
        <w:rPr>
          <w:rFonts w:ascii="Arial" w:hAnsi="Arial"/>
          <w:b/>
          <w:color w:val="2E75B6"/>
          <w:sz w:val="24"/>
        </w:rPr>
        <w:t>4.4  image_processor.py — Computer Vision Pipeline</w:t>
      </w:r>
    </w:p>
    <w:p>
      <w:pPr>
        <w:spacing w:after="80"/>
      </w:pPr>
      <w:r>
        <w:rPr>
          <w:rFonts w:ascii="Arial" w:hAnsi="Arial"/>
          <w:color w:val="404040"/>
          <w:sz w:val="22"/>
        </w:rPr>
        <w:t>Wraps five sequential OpenCV operations into a clean process() facade:</w:t>
      </w:r>
    </w:p>
    <w:p>
      <w:pPr>
        <w:pStyle w:val="ListBullet"/>
        <w:spacing w:after="60"/>
      </w:pPr>
      <w:r>
        <w:rPr>
          <w:rFonts w:ascii="Arial" w:hAnsi="Arial"/>
          <w:color w:val="404040"/>
          <w:sz w:val="22"/>
        </w:rPr>
        <w:t>load_image — cv2.imread() loads the PNG as a BGR array.</w:t>
      </w:r>
    </w:p>
    <w:p>
      <w:pPr>
        <w:pStyle w:val="ListBullet"/>
        <w:spacing w:after="60"/>
      </w:pPr>
      <w:r>
        <w:rPr>
          <w:rFonts w:ascii="Arial" w:hAnsi="Arial"/>
          <w:color w:val="404040"/>
          <w:sz w:val="22"/>
        </w:rPr>
        <w:t>convert_to_gray — BGR to single-channel grayscale.</w:t>
      </w:r>
    </w:p>
    <w:p>
      <w:pPr>
        <w:pStyle w:val="ListBullet"/>
        <w:spacing w:after="60"/>
      </w:pPr>
      <w:r>
        <w:rPr>
          <w:rFonts w:ascii="Arial" w:hAnsi="Arial"/>
          <w:color w:val="404040"/>
          <w:sz w:val="22"/>
        </w:rPr>
        <w:t>remove_noise — 5x5 Gaussian blur reduces salt-and-pepper artefacts.</w:t>
      </w:r>
    </w:p>
    <w:p>
      <w:pPr>
        <w:pStyle w:val="ListBullet"/>
        <w:spacing w:after="60"/>
      </w:pPr>
      <w:r>
        <w:rPr>
          <w:rFonts w:ascii="Arial" w:hAnsi="Arial"/>
          <w:color w:val="404040"/>
          <w:sz w:val="22"/>
        </w:rPr>
        <w:t>threshold_image — Adaptive Gaussian thresholding (block 11, C=2) handles uneven lighting.</w:t>
      </w:r>
    </w:p>
    <w:p>
      <w:pPr>
        <w:pStyle w:val="ListBullet"/>
        <w:spacing w:after="60"/>
      </w:pPr>
      <w:r>
        <w:rPr>
          <w:rFonts w:ascii="Arial" w:hAnsi="Arial"/>
          <w:color w:val="404040"/>
          <w:sz w:val="22"/>
        </w:rPr>
        <w:t>invert_image — bitwise NOT so walls become white (255) and paths black (0).</w:t>
      </w:r>
    </w:p>
    <w:p>
      <w:pPr>
        <w:spacing w:before="200" w:after="80"/>
      </w:pPr>
      <w:r>
        <w:rPr>
          <w:rFonts w:ascii="Arial" w:hAnsi="Arial"/>
          <w:b/>
          <w:color w:val="2E75B6"/>
          <w:sz w:val="24"/>
        </w:rPr>
        <w:t>4.5  grid_converter.py — Image-to-Grid</w:t>
      </w:r>
    </w:p>
    <w:p>
      <w:pPr>
        <w:spacing w:after="80"/>
      </w:pPr>
      <w:r>
        <w:rPr>
          <w:rFonts w:ascii="Arial" w:hAnsi="Arial"/>
          <w:color w:val="404040"/>
          <w:sz w:val="22"/>
        </w:rPr>
        <w:t>Divides the binary image into non-overlapping 8x8 pixel cells. For each cell, it counts white pixels and computes a ratio against the total cell area. Cells where the white ratio exceeds 0.25 (25%) are classified as walls (1); the rest are paths (0). The result is a 2D Python list of integers — the canonical representation used by every other module.</w:t>
      </w:r>
    </w:p>
    <w:p>
      <w:pPr>
        <w:spacing w:before="200" w:after="80"/>
      </w:pPr>
      <w:r>
        <w:rPr>
          <w:rFonts w:ascii="Arial" w:hAnsi="Arial"/>
          <w:b/>
          <w:color w:val="2E75B6"/>
          <w:sz w:val="24"/>
        </w:rPr>
        <w:t>4.6  maze_utils.py — Start &amp; Exit Detection</w:t>
      </w:r>
    </w:p>
    <w:p>
      <w:pPr>
        <w:spacing w:after="80"/>
      </w:pPr>
      <w:r>
        <w:rPr>
          <w:rFonts w:ascii="Arial" w:hAnsi="Arial"/>
          <w:color w:val="404040"/>
          <w:sz w:val="22"/>
        </w:rPr>
        <w:t>Provides two static methods. find_start() scans the grid top-left to bottom-right and returns the first path cell (0) as (x, y). bfs_farthest_cell() performs a breadth-first search from the start and returns the last cell dequeued — the cell that is topologically farthest from start in terms of path steps, which becomes the exit. find_best_exit() is a named alias for this method.</w:t>
      </w:r>
    </w:p>
    <w:p>
      <w:pPr>
        <w:spacing w:before="200" w:after="80"/>
      </w:pPr>
      <w:r>
        <w:rPr>
          <w:rFonts w:ascii="Arial" w:hAnsi="Arial"/>
          <w:b/>
          <w:color w:val="2E75B6"/>
          <w:sz w:val="24"/>
        </w:rPr>
        <w:t>4.7  pathfinder.py — A* Algorithm</w:t>
      </w:r>
    </w:p>
    <w:p>
      <w:pPr>
        <w:spacing w:after="80"/>
      </w:pPr>
      <w:r>
        <w:rPr>
          <w:rFonts w:ascii="Arial" w:hAnsi="Arial"/>
          <w:color w:val="404040"/>
          <w:sz w:val="22"/>
        </w:rPr>
        <w:t>AStarPathfinder implements the classic A* search with a Manhattan distance heuristic. It maintains an open set as a min-heap (heapq), tracks g-scores (path cost from start) and came_from pointers for path reconstruction. get_neighbors() returns the four cardinal neighbours that are within bounds and are path cells (0). find_path() returns a list of (x, y) tuples from start to goal, or an empty list if no path exists.</w:t>
      </w:r>
    </w:p>
    <w:p>
      <w:pPr>
        <w:spacing w:before="200" w:after="80"/>
      </w:pPr>
      <w:r>
        <w:rPr>
          <w:rFonts w:ascii="Arial" w:hAnsi="Arial"/>
          <w:b/>
          <w:color w:val="2E75B6"/>
          <w:sz w:val="24"/>
        </w:rPr>
        <w:t>4.8  maze_game.py — Core Game Loop</w:t>
      </w:r>
    </w:p>
    <w:p>
      <w:pPr>
        <w:spacing w:after="80"/>
      </w:pPr>
      <w:r>
        <w:rPr>
          <w:rFonts w:ascii="Arial" w:hAnsi="Arial"/>
          <w:color w:val="404040"/>
          <w:sz w:val="22"/>
        </w:rPr>
        <w:t>MazeGame is the heaviest module. Key responsibilities:</w:t>
      </w:r>
    </w:p>
    <w:p>
      <w:pPr>
        <w:pStyle w:val="ListBullet"/>
        <w:spacing w:after="60"/>
      </w:pPr>
      <w:r>
        <w:rPr>
          <w:rFonts w:ascii="Arial" w:hAnsi="Arial"/>
          <w:color w:val="404040"/>
          <w:sz w:val="22"/>
        </w:rPr>
        <w:t>Camera — a 25x25 cell viewport is always centred on the player. draw_grid() maps screen coordinates back to grid coordinates using the player's current position as an offset.</w:t>
      </w:r>
    </w:p>
    <w:p>
      <w:pPr>
        <w:pStyle w:val="ListBullet"/>
        <w:spacing w:after="60"/>
      </w:pPr>
      <w:r>
        <w:rPr>
          <w:rFonts w:ascii="Arial" w:hAnsi="Arial"/>
          <w:color w:val="404040"/>
          <w:sz w:val="22"/>
        </w:rPr>
        <w:t>Rendering — walls are white, paths black, the player is a red square, the exit is green, and the hint path is blue. All rendering is cell-sized rectangles.</w:t>
      </w:r>
    </w:p>
    <w:p>
      <w:pPr>
        <w:pStyle w:val="ListBullet"/>
        <w:spacing w:after="60"/>
      </w:pPr>
      <w:r>
        <w:rPr>
          <w:rFonts w:ascii="Arial" w:hAnsi="Arial"/>
          <w:color w:val="404040"/>
          <w:sz w:val="22"/>
        </w:rPr>
        <w:t>Input — arrow key movement is rate-limited to one move per 80 ms to prevent jitter at 30 FPS.</w:t>
      </w:r>
    </w:p>
    <w:p>
      <w:pPr>
        <w:pStyle w:val="ListBullet"/>
        <w:spacing w:after="60"/>
      </w:pPr>
      <w:r>
        <w:rPr>
          <w:rFonts w:ascii="Arial" w:hAnsi="Arial"/>
          <w:color w:val="404040"/>
          <w:sz w:val="22"/>
        </w:rPr>
        <w:t>Auto-solve — when enabled (O key), the game steps through the pre-computed A* path one cell per frame, moving the player automatically.</w:t>
      </w:r>
    </w:p>
    <w:p>
      <w:pPr>
        <w:pStyle w:val="ListBullet"/>
        <w:spacing w:after="60"/>
      </w:pPr>
      <w:r>
        <w:rPr>
          <w:rFonts w:ascii="Arial" w:hAnsi="Arial"/>
          <w:color w:val="404040"/>
          <w:sz w:val="22"/>
        </w:rPr>
        <w:t>Timer — records start time at construction; displays elapsed seconds in the top-left. On win, shows final time in seconds.</w:t>
      </w:r>
    </w:p>
    <w:p>
      <w:pPr>
        <w:pStyle w:val="ListBullet"/>
        <w:spacing w:after="60"/>
      </w:pPr>
      <w:r>
        <w:rPr>
          <w:rFonts w:ascii="Arial" w:hAnsi="Arial"/>
          <w:color w:val="404040"/>
          <w:sz w:val="22"/>
        </w:rPr>
        <w:t>Win detection — compares player position to exit coordinates each frame and triggers the cheer sound and YOU WIN overlay.</w:t>
      </w:r>
    </w:p>
    <w:p>
      <w:pPr>
        <w:pStyle w:val="ListBullet"/>
        <w:spacing w:after="60"/>
      </w:pPr>
      <w:r>
        <w:rPr>
          <w:rFonts w:ascii="Arial" w:hAnsi="Arial"/>
          <w:color w:val="404040"/>
          <w:sz w:val="22"/>
        </w:rPr>
        <w:t>Screenshot — saves the winning screen once to assets/output/solved_maze.png using pygame.image.save().</w:t>
      </w:r>
    </w:p>
    <w:p>
      <w:pPr>
        <w:spacing w:before="200" w:after="80"/>
      </w:pPr>
      <w:r>
        <w:rPr>
          <w:rFonts w:ascii="Arial" w:hAnsi="Arial"/>
          <w:b/>
          <w:color w:val="2E75B6"/>
          <w:sz w:val="24"/>
        </w:rPr>
        <w:t>4.9  player.py — Movement Logic</w:t>
      </w:r>
    </w:p>
    <w:p>
      <w:pPr>
        <w:spacing w:after="80"/>
      </w:pPr>
      <w:r>
        <w:rPr>
          <w:rFonts w:ascii="Arial" w:hAnsi="Arial"/>
          <w:color w:val="404040"/>
          <w:sz w:val="22"/>
        </w:rPr>
        <w:t>A minimal data class holding x and y grid coordinates. The move(dx, dy, grid) method validates that the target cell is within grid bounds and is a path cell (0) before updating the position. Returns True if the move succeeded (used by MazeGame to decide whether to play the walk sound).</w:t>
      </w:r>
    </w:p>
    <w:p>
      <w:pPr>
        <w:spacing w:before="200" w:after="80"/>
      </w:pPr>
      <w:r>
        <w:rPr>
          <w:rFonts w:ascii="Arial" w:hAnsi="Arial"/>
          <w:b/>
          <w:color w:val="2E75B6"/>
          <w:sz w:val="24"/>
        </w:rPr>
        <w:t>4.10  menu.py — UI Layer</w:t>
      </w:r>
    </w:p>
    <w:p>
      <w:pPr>
        <w:spacing w:after="80"/>
      </w:pPr>
      <w:r>
        <w:rPr>
          <w:rFonts w:ascii="Arial" w:hAnsi="Arial"/>
          <w:color w:val="404040"/>
          <w:sz w:val="22"/>
        </w:rPr>
        <w:t>Implements two screens. The main menu has Select Maze and Exit buttons. Select Maze triggers load_mazes(), which scans assets/input/ for PNG files, sorts them alphabetically, and creates one Button per file. Selecting a file sets selected_maze and start_requested = True, which main.py polls to start the game session. The Button widget handles hover-state colour changes and click detection.</w:t>
      </w:r>
    </w:p>
    <w:p>
      <w:pPr>
        <w:spacing w:before="200" w:after="80"/>
      </w:pPr>
      <w:r>
        <w:rPr>
          <w:rFonts w:ascii="Arial" w:hAnsi="Arial"/>
          <w:b/>
          <w:color w:val="2E75B6"/>
          <w:sz w:val="24"/>
        </w:rPr>
        <w:t>4.11  sound_manager.py — Audio</w:t>
      </w:r>
    </w:p>
    <w:p>
      <w:pPr>
        <w:spacing w:after="80"/>
      </w:pPr>
      <w:r>
        <w:rPr>
          <w:rFonts w:ascii="Arial" w:hAnsi="Arial"/>
          <w:color w:val="404040"/>
          <w:sz w:val="22"/>
        </w:rPr>
        <w:t>Wraps pygame.mixer. Loads three WAV sound effects (click, walk, cheer) and two MP3 music tracks (menu_music, game_music) at construction. Volume levels are set per-channel: walk at 0.4, click at 0.7, cheer at 0.8, music at 0.5. Music loops indefinitely (-1) and is swapped between menu and game sessions by game.py.</w:t>
      </w:r>
    </w:p>
    <w:p>
      <w:pPr>
        <w:pBdr>
          <w:bottom w:val="single" w:sz="8" w:space="1" w:color="2E75B6"/>
        </w:pBdr>
        <w:spacing w:before="360" w:after="120"/>
      </w:pPr>
      <w:r>
        <w:rPr>
          <w:rFonts w:ascii="Arial" w:hAnsi="Arial"/>
          <w:b/>
          <w:color w:val="1F497D"/>
          <w:sz w:val="30"/>
        </w:rPr>
        <w:t>5. Data Flow</w:t>
      </w:r>
    </w:p>
    <w:p>
      <w:pPr>
        <w:spacing w:after="80"/>
      </w:pPr>
      <w:r>
        <w:rPr>
          <w:rFonts w:ascii="Arial" w:hAnsi="Arial"/>
          <w:color w:val="404040"/>
          <w:sz w:val="22"/>
        </w:rPr>
        <w:t>The following sequence describes one complete play session from launch to victory:</w:t>
      </w:r>
    </w:p>
    <w:p/>
    <w:tbl>
      <w:tblPr>
        <w:tblW w:type="auto" w:w="0"/>
        <w:jc w:val="left"/>
        <w:tblLook w:firstColumn="1" w:firstRow="1" w:lastColumn="0" w:lastRow="0" w:noHBand="0" w:noVBand="1" w:val="04A0"/>
      </w:tblPr>
      <w:tblGrid>
        <w:gridCol w:w="3120"/>
        <w:gridCol w:w="3120"/>
        <w:gridCol w:w="3120"/>
      </w:tblGrid>
      <w:tr>
        <w:tc>
          <w:tcPr>
            <w:tcW w:type="dxa" w:w="72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Step</w:t>
            </w:r>
          </w:p>
        </w:tc>
        <w:tc>
          <w:tcPr>
            <w:tcW w:type="dxa" w:w="216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Phase</w:t>
            </w:r>
          </w:p>
        </w:tc>
        <w:tc>
          <w:tcPr>
            <w:tcW w:type="dxa" w:w="648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Description</w:t>
            </w:r>
          </w:p>
        </w:tc>
      </w:tr>
      <w:tr>
        <w:tc>
          <w:tcPr>
            <w:tcW w:type="dxa" w:w="72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1</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Launch</w:t>
            </w:r>
          </w:p>
        </w:tc>
        <w:tc>
          <w:tcPr>
            <w:tcW w:type="dxa" w:w="64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main.py creates Game and enters the 60 FPS event loop. SoundManager loads and plays menu_music.mp3.</w:t>
            </w:r>
          </w:p>
        </w:tc>
      </w:tr>
      <w:tr>
        <w:tc>
          <w:tcPr>
            <w:tcW w:type="dxa" w:w="72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2</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Maze Selection</w:t>
            </w:r>
          </w:p>
        </w:tc>
        <w:tc>
          <w:tcPr>
            <w:tcW w:type="dxa" w:w="64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User clicks Select Maze; menu.load_mazes() scans assets/input/. User clicks a PNG filename.</w:t>
            </w:r>
          </w:p>
        </w:tc>
      </w:tr>
      <w:tr>
        <w:tc>
          <w:tcPr>
            <w:tcW w:type="dxa" w:w="72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3</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Image Pipeline</w:t>
            </w:r>
          </w:p>
        </w:tc>
        <w:tc>
          <w:tcPr>
            <w:tcW w:type="dxa" w:w="64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ImageProcessor.process() runs the 5-step OpenCV pipeline and returns a binary NumPy array.</w:t>
            </w:r>
          </w:p>
        </w:tc>
      </w:tr>
      <w:tr>
        <w:tc>
          <w:tcPr>
            <w:tcW w:type="dxa" w:w="72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4</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Grid Conversion</w:t>
            </w:r>
          </w:p>
        </w:tc>
        <w:tc>
          <w:tcPr>
            <w:tcW w:type="dxa" w:w="64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GridConverter.image_to_grid() partitions the array into 8x8 cells and produces a 2D list of 0s and 1s.</w:t>
            </w:r>
          </w:p>
        </w:tc>
      </w:tr>
      <w:tr>
        <w:tc>
          <w:tcPr>
            <w:tcW w:type="dxa" w:w="72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5</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Spawn &amp; Exit</w:t>
            </w:r>
          </w:p>
        </w:tc>
        <w:tc>
          <w:tcPr>
            <w:tcW w:type="dxa" w:w="64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MazeUtils.find_start() locates the first open cell. bfs_farthest_cell() locates the exit via BFS.</w:t>
            </w:r>
          </w:p>
        </w:tc>
      </w:tr>
      <w:tr>
        <w:tc>
          <w:tcPr>
            <w:tcW w:type="dxa" w:w="72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6</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Pathfinding</w:t>
            </w:r>
          </w:p>
        </w:tc>
        <w:tc>
          <w:tcPr>
            <w:tcW w:type="dxa" w:w="64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AStarPathfinder.find_path() computes the optimal route and stores it for hint/auto-solve use.</w:t>
            </w:r>
          </w:p>
        </w:tc>
      </w:tr>
      <w:tr>
        <w:tc>
          <w:tcPr>
            <w:tcW w:type="dxa" w:w="72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7</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Game Loop</w:t>
            </w:r>
          </w:p>
        </w:tc>
        <w:tc>
          <w:tcPr>
            <w:tcW w:type="dxa" w:w="64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MazeGame.run() starts a 30 FPS loop. Player navigates; camera tracks position.</w:t>
            </w:r>
          </w:p>
        </w:tc>
      </w:tr>
      <w:tr>
        <w:tc>
          <w:tcPr>
            <w:tcW w:type="dxa" w:w="72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8</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Win</w:t>
            </w:r>
          </w:p>
        </w:tc>
        <w:tc>
          <w:tcPr>
            <w:tcW w:type="dxa" w:w="64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Player reaches exit: cheer plays, YOU WIN overlaid, screenshot saved, loop exits.</w:t>
            </w:r>
          </w:p>
        </w:tc>
      </w:tr>
      <w:tr>
        <w:tc>
          <w:tcPr>
            <w:tcW w:type="dxa" w:w="72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9</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Return</w:t>
            </w:r>
          </w:p>
        </w:tc>
        <w:tc>
          <w:tcPr>
            <w:tcW w:type="dxa" w:w="64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game.py resumes menu_music.mp3 and main.py re-enters the menu event loop.</w:t>
            </w:r>
          </w:p>
        </w:tc>
      </w:tr>
    </w:tbl>
    <w:p/>
    <w:p>
      <w:pPr>
        <w:pBdr>
          <w:bottom w:val="single" w:sz="8" w:space="1" w:color="2E75B6"/>
        </w:pBdr>
        <w:spacing w:before="360" w:after="120"/>
      </w:pPr>
      <w:r>
        <w:rPr>
          <w:rFonts w:ascii="Arial" w:hAnsi="Arial"/>
          <w:b/>
          <w:color w:val="1F497D"/>
          <w:sz w:val="30"/>
        </w:rPr>
        <w:t>6. Directory Structure</w:t>
      </w:r>
    </w:p>
    <w:tbl>
      <w:tblPr>
        <w:tblW w:type="auto" w:w="0"/>
        <w:jc w:val="left"/>
        <w:tblLook w:firstColumn="1" w:firstRow="1" w:lastColumn="0" w:lastRow="0" w:noHBand="0" w:noVBand="1" w:val="04A0"/>
      </w:tblPr>
      <w:tblGrid>
        <w:gridCol w:w="4680"/>
        <w:gridCol w:w="4680"/>
      </w:tblGrid>
      <w:tr>
        <w:tc>
          <w:tcPr>
            <w:tcW w:type="dxa" w:w="360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Path</w:t>
            </w:r>
          </w:p>
        </w:tc>
        <w:tc>
          <w:tcPr>
            <w:tcW w:type="dxa" w:w="576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Contents</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assets/input/</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Source maze PNG files (maze1.png, maze2.png, maze3.png, ...)</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assets/output/</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Auto-saved solved_maze.png written on win</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assets/music/</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menu_music.mp3, game_music.mp3 — looping background tracks</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assets/sounds/</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click.wav, walk.wav, cheer.wav — one-shot sound effects</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main.py</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Application entry point and outer event loop</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game.py</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High-level orchestrator connecting all subsystems</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menu.py</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Main menu and maze-selection UI</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settings.py</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Global constants (dimensions, colours, FPS, font)</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image_processor.py</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OpenCV image ingestion and preprocessing pipeline</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grid_converter.py</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Binary image to 2D grid conversion</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maze_utils.py</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BFS-based start/exit cell detection</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pathfinder.py</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A* pathfinding algorithm implementation</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maze_game.py</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Core game loop, camera system, rendering, win logic</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player.py</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Player position and movement validation</w:t>
            </w:r>
          </w:p>
        </w:tc>
      </w:tr>
      <w:tr>
        <w:tc>
          <w:tcPr>
            <w:tcW w:type="dxa" w:w="360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sound_manager.py</w:t>
            </w:r>
          </w:p>
        </w:tc>
        <w:tc>
          <w:tcPr>
            <w:tcW w:type="dxa" w:w="57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Audio loading, playback, and volume management</w:t>
            </w:r>
          </w:p>
        </w:tc>
      </w:tr>
      <w:tr>
        <w:tc>
          <w:tcPr>
            <w:tcW w:type="dxa" w:w="360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requirements.txt</w:t>
            </w:r>
          </w:p>
        </w:tc>
        <w:tc>
          <w:tcPr>
            <w:tcW w:type="dxa" w:w="57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Pinned dependency list for pip install</w:t>
            </w:r>
          </w:p>
        </w:tc>
      </w:tr>
    </w:tbl>
    <w:p/>
    <w:p>
      <w:pPr>
        <w:pBdr>
          <w:bottom w:val="single" w:sz="8" w:space="1" w:color="2E75B6"/>
        </w:pBdr>
        <w:spacing w:before="360" w:after="120"/>
      </w:pPr>
      <w:r>
        <w:rPr>
          <w:rFonts w:ascii="Arial" w:hAnsi="Arial"/>
          <w:b/>
          <w:color w:val="1F497D"/>
          <w:sz w:val="30"/>
        </w:rPr>
        <w:t>7. Key Algorithms</w:t>
      </w:r>
    </w:p>
    <w:p>
      <w:pPr>
        <w:spacing w:before="200" w:after="80"/>
      </w:pPr>
      <w:r>
        <w:rPr>
          <w:rFonts w:ascii="Arial" w:hAnsi="Arial"/>
          <w:b/>
          <w:color w:val="2E75B6"/>
          <w:sz w:val="24"/>
        </w:rPr>
        <w:t>Adaptive Thresholding</w:t>
      </w:r>
    </w:p>
    <w:p>
      <w:pPr>
        <w:spacing w:after="80"/>
      </w:pPr>
      <w:r>
        <w:rPr>
          <w:rFonts w:ascii="Arial" w:hAnsi="Arial"/>
          <w:color w:val="404040"/>
          <w:sz w:val="22"/>
        </w:rPr>
        <w:t>Unlike a global threshold, OpenCV's ADAPTIVE_THRESH_GAUSSIAN_C computes a local threshold for each pixel based on the weighted average of its 11x11 neighbourhood minus a constant C=2. This makes the pipeline robust to photographs of hand-drawn mazes or images with non-uniform lighting.</w:t>
      </w:r>
    </w:p>
    <w:p>
      <w:pPr>
        <w:spacing w:before="200" w:after="80"/>
      </w:pPr>
      <w:r>
        <w:rPr>
          <w:rFonts w:ascii="Arial" w:hAnsi="Arial"/>
          <w:b/>
          <w:color w:val="2E75B6"/>
          <w:sz w:val="24"/>
        </w:rPr>
        <w:t>Grid Cell Classification</w:t>
      </w:r>
    </w:p>
    <w:p>
      <w:pPr>
        <w:spacing w:after="80"/>
      </w:pPr>
      <w:r>
        <w:rPr>
          <w:rFonts w:ascii="Arial" w:hAnsi="Arial"/>
          <w:color w:val="404040"/>
          <w:sz w:val="22"/>
        </w:rPr>
        <w:t>Each 8x8 pixel block is reduced to a single binary value. The 25% white-pixel threshold was chosen empirically: it is tolerant of thin anti-aliased path edges that may bleed white pixels into an otherwise black cell, while still reliably marking solid wall regions as 1.</w:t>
      </w:r>
    </w:p>
    <w:p>
      <w:pPr>
        <w:spacing w:before="200" w:after="80"/>
      </w:pPr>
      <w:r>
        <w:rPr>
          <w:rFonts w:ascii="Arial" w:hAnsi="Arial"/>
          <w:b/>
          <w:color w:val="2E75B6"/>
          <w:sz w:val="24"/>
        </w:rPr>
        <w:t>BFS Exit Detection</w:t>
      </w:r>
    </w:p>
    <w:p>
      <w:pPr>
        <w:spacing w:after="80"/>
      </w:pPr>
      <w:r>
        <w:rPr>
          <w:rFonts w:ascii="Arial" w:hAnsi="Arial"/>
          <w:color w:val="404040"/>
          <w:sz w:val="22"/>
        </w:rPr>
        <w:t>Using BFS from the start cell guarantees that the last cell dequeued is one of the cells at maximum graph distance from start (in terms of path steps). This heuristic reliably places the exit at the opposite end of the maze from the entry point, creating a meaningful challenge without requiring manual annotation of the image.</w:t>
      </w:r>
    </w:p>
    <w:p>
      <w:pPr>
        <w:spacing w:before="200" w:after="80"/>
      </w:pPr>
      <w:r>
        <w:rPr>
          <w:rFonts w:ascii="Arial" w:hAnsi="Arial"/>
          <w:b/>
          <w:color w:val="2E75B6"/>
          <w:sz w:val="24"/>
        </w:rPr>
        <w:t>A* Pathfinding</w:t>
      </w:r>
    </w:p>
    <w:p>
      <w:pPr>
        <w:spacing w:after="80"/>
      </w:pPr>
      <w:r>
        <w:rPr>
          <w:rFonts w:ascii="Arial" w:hAnsi="Arial"/>
          <w:color w:val="404040"/>
          <w:sz w:val="22"/>
        </w:rPr>
        <w:t>The Manhattan distance heuristic (|dx| + |dy|) is admissible on a grid with only cardinal moves — it never overestimates — so A* is guaranteed to find the shortest path. The open set is maintained as a Python heapq min-heap for O(log n) insertion and extraction, keeping performance acceptable even on large grids.</w:t>
      </w:r>
    </w:p>
    <w:p>
      <w:pPr>
        <w:pBdr>
          <w:bottom w:val="single" w:sz="8" w:space="1" w:color="2E75B6"/>
        </w:pBdr>
        <w:spacing w:before="360" w:after="120"/>
      </w:pPr>
      <w:r>
        <w:rPr>
          <w:rFonts w:ascii="Arial" w:hAnsi="Arial"/>
          <w:b/>
          <w:color w:val="1F497D"/>
          <w:sz w:val="30"/>
        </w:rPr>
        <w:t>8. Configuration Reference</w:t>
      </w:r>
    </w:p>
    <w:tbl>
      <w:tblPr>
        <w:tblW w:type="auto" w:w="0"/>
        <w:jc w:val="left"/>
        <w:tblLook w:firstColumn="1" w:firstRow="1" w:lastColumn="0" w:lastRow="0" w:noHBand="0" w:noVBand="1" w:val="04A0"/>
      </w:tblPr>
      <w:tblGrid>
        <w:gridCol w:w="2340"/>
        <w:gridCol w:w="2340"/>
        <w:gridCol w:w="2340"/>
        <w:gridCol w:w="2340"/>
      </w:tblGrid>
      <w:tr>
        <w:tc>
          <w:tcPr>
            <w:tcW w:type="dxa" w:w="2304"/>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Parameter</w:t>
            </w:r>
          </w:p>
        </w:tc>
        <w:tc>
          <w:tcPr>
            <w:tcW w:type="dxa" w:w="216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Location</w:t>
            </w:r>
          </w:p>
        </w:tc>
        <w:tc>
          <w:tcPr>
            <w:tcW w:type="dxa" w:w="1584"/>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Default</w:t>
            </w:r>
          </w:p>
        </w:tc>
        <w:tc>
          <w:tcPr>
            <w:tcW w:type="dxa" w:w="3312"/>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Effect</w:t>
            </w:r>
          </w:p>
        </w:tc>
      </w:tr>
      <w:tr>
        <w:tc>
          <w:tcPr>
            <w:tcW w:type="dxa" w:w="230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WIDTH / HEIGHT</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settings.py</w:t>
            </w:r>
          </w:p>
        </w:tc>
        <w:tc>
          <w:tcPr>
            <w:tcW w:type="dxa" w:w="158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1000 / 700</w:t>
            </w:r>
          </w:p>
        </w:tc>
        <w:tc>
          <w:tcPr>
            <w:tcW w:type="dxa" w:w="3312"/>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Main window dimensions in pixels</w:t>
            </w:r>
          </w:p>
        </w:tc>
      </w:tr>
      <w:tr>
        <w:tc>
          <w:tcPr>
            <w:tcW w:type="dxa" w:w="230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FPS</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settings.py</w:t>
            </w:r>
          </w:p>
        </w:tc>
        <w:tc>
          <w:tcPr>
            <w:tcW w:type="dxa" w:w="158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60</w:t>
            </w:r>
          </w:p>
        </w:tc>
        <w:tc>
          <w:tcPr>
            <w:tcW w:type="dxa" w:w="3312"/>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Menu / outer loop frame rate</w:t>
            </w:r>
          </w:p>
        </w:tc>
      </w:tr>
      <w:tr>
        <w:tc>
          <w:tcPr>
            <w:tcW w:type="dxa" w:w="230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cell_size</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game.py</w:t>
            </w:r>
          </w:p>
        </w:tc>
        <w:tc>
          <w:tcPr>
            <w:tcW w:type="dxa" w:w="158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8 px</w:t>
            </w:r>
          </w:p>
        </w:tc>
        <w:tc>
          <w:tcPr>
            <w:tcW w:type="dxa" w:w="3312"/>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Pixel block size for grid conversion</w:t>
            </w:r>
          </w:p>
        </w:tc>
      </w:tr>
      <w:tr>
        <w:tc>
          <w:tcPr>
            <w:tcW w:type="dxa" w:w="230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wall_threshold</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game.py</w:t>
            </w:r>
          </w:p>
        </w:tc>
        <w:tc>
          <w:tcPr>
            <w:tcW w:type="dxa" w:w="158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0.25</w:t>
            </w:r>
          </w:p>
        </w:tc>
        <w:tc>
          <w:tcPr>
            <w:tcW w:type="dxa" w:w="3312"/>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Min white-pixel ratio to classify a cell as wall</w:t>
            </w:r>
          </w:p>
        </w:tc>
      </w:tr>
      <w:tr>
        <w:tc>
          <w:tcPr>
            <w:tcW w:type="dxa" w:w="230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camera_size</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maze_game.py</w:t>
            </w:r>
          </w:p>
        </w:tc>
        <w:tc>
          <w:tcPr>
            <w:tcW w:type="dxa" w:w="158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25 cells</w:t>
            </w:r>
          </w:p>
        </w:tc>
        <w:tc>
          <w:tcPr>
            <w:tcW w:type="dxa" w:w="3312"/>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Visible viewport width and height in grid cells</w:t>
            </w:r>
          </w:p>
        </w:tc>
      </w:tr>
      <w:tr>
        <w:tc>
          <w:tcPr>
            <w:tcW w:type="dxa" w:w="230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cell_size (draw)</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maze_game.py</w:t>
            </w:r>
          </w:p>
        </w:tc>
        <w:tc>
          <w:tcPr>
            <w:tcW w:type="dxa" w:w="158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30 px</w:t>
            </w:r>
          </w:p>
        </w:tc>
        <w:tc>
          <w:tcPr>
            <w:tcW w:type="dxa" w:w="3312"/>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Rendered pixel size of each grid cell</w:t>
            </w:r>
          </w:p>
        </w:tc>
      </w:tr>
      <w:tr>
        <w:tc>
          <w:tcPr>
            <w:tcW w:type="dxa" w:w="230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move_delay</w:t>
            </w:r>
          </w:p>
        </w:tc>
        <w:tc>
          <w:tcPr>
            <w:tcW w:type="dxa" w:w="216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maze_game.py</w:t>
            </w:r>
          </w:p>
        </w:tc>
        <w:tc>
          <w:tcPr>
            <w:tcW w:type="dxa" w:w="1584"/>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80 ms</w:t>
            </w:r>
          </w:p>
        </w:tc>
        <w:tc>
          <w:tcPr>
            <w:tcW w:type="dxa" w:w="3312"/>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Minimum time between player moves</w:t>
            </w:r>
          </w:p>
        </w:tc>
      </w:tr>
      <w:tr>
        <w:tc>
          <w:tcPr>
            <w:tcW w:type="dxa" w:w="230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Game loop FPS</w:t>
            </w:r>
          </w:p>
        </w:tc>
        <w:tc>
          <w:tcPr>
            <w:tcW w:type="dxa" w:w="216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maze_game.py</w:t>
            </w:r>
          </w:p>
        </w:tc>
        <w:tc>
          <w:tcPr>
            <w:tcW w:type="dxa" w:w="1584"/>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30</w:t>
            </w:r>
          </w:p>
        </w:tc>
        <w:tc>
          <w:tcPr>
            <w:tcW w:type="dxa" w:w="3312"/>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In-game render rate</w:t>
            </w:r>
          </w:p>
        </w:tc>
      </w:tr>
    </w:tbl>
    <w:p/>
    <w:p>
      <w:pPr>
        <w:pBdr>
          <w:bottom w:val="single" w:sz="8" w:space="1" w:color="2E75B6"/>
        </w:pBdr>
        <w:spacing w:before="360" w:after="120"/>
      </w:pPr>
      <w:r>
        <w:rPr>
          <w:rFonts w:ascii="Arial" w:hAnsi="Arial"/>
          <w:b/>
          <w:color w:val="1F497D"/>
          <w:sz w:val="30"/>
        </w:rPr>
        <w:t>9. Player Controls</w:t>
      </w:r>
    </w:p>
    <w:tbl>
      <w:tblPr>
        <w:tblW w:type="auto" w:w="0"/>
        <w:jc w:val="left"/>
        <w:tblLook w:firstColumn="1" w:firstRow="1" w:lastColumn="0" w:lastRow="0" w:noHBand="0" w:noVBand="1" w:val="04A0"/>
      </w:tblPr>
      <w:tblGrid>
        <w:gridCol w:w="4680"/>
        <w:gridCol w:w="4680"/>
      </w:tblGrid>
      <w:tr>
        <w:tc>
          <w:tcPr>
            <w:tcW w:type="dxa" w:w="288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Key</w:t>
            </w:r>
          </w:p>
        </w:tc>
        <w:tc>
          <w:tcPr>
            <w:tcW w:type="dxa" w:w="6480"/>
            <w:tcBorders>
              <w:top w:val="single" w:sz="4" w:space="0" w:color="1F497D"/>
              <w:left w:val="single" w:sz="4" w:space="0" w:color="1F497D"/>
              <w:bottom w:val="single" w:sz="4" w:space="0" w:color="1F497D"/>
              <w:right w:val="single" w:sz="4" w:space="0" w:color="1F497D"/>
            </w:tcBorders>
            <w:shd w:val="clear" w:color="auto" w:fill="1F497D"/>
            <w:vAlign w:val="center"/>
          </w:tcPr>
          <w:p>
            <w:pPr>
              <w:jc w:val="left"/>
            </w:pPr>
            <w:r>
              <w:rPr>
                <w:rFonts w:ascii="Arial" w:hAnsi="Arial"/>
                <w:b/>
                <w:color w:val="FFFFFF"/>
                <w:sz w:val="21"/>
              </w:rPr>
              <w:t>Action</w:t>
            </w:r>
          </w:p>
        </w:tc>
      </w:tr>
      <w:tr>
        <w:tc>
          <w:tcPr>
            <w:tcW w:type="dxa" w:w="28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Arrow Keys</w:t>
            </w:r>
          </w:p>
        </w:tc>
        <w:tc>
          <w:tcPr>
            <w:tcW w:type="dxa" w:w="64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Move player one cell in the corresponding direction</w:t>
            </w:r>
          </w:p>
        </w:tc>
      </w:tr>
      <w:tr>
        <w:tc>
          <w:tcPr>
            <w:tcW w:type="dxa" w:w="28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P</w:t>
            </w:r>
          </w:p>
        </w:tc>
        <w:tc>
          <w:tcPr>
            <w:tcW w:type="dxa" w:w="64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Toggle solution path hint (blue overlay on viewport)</w:t>
            </w:r>
          </w:p>
        </w:tc>
      </w:tr>
      <w:tr>
        <w:tc>
          <w:tcPr>
            <w:tcW w:type="dxa" w:w="28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O</w:t>
            </w:r>
          </w:p>
        </w:tc>
        <w:tc>
          <w:tcPr>
            <w:tcW w:type="dxa" w:w="6480"/>
            <w:tcBorders>
              <w:top w:val="single" w:sz="4" w:space="0" w:color="BBCCDD"/>
              <w:left w:val="single" w:sz="4" w:space="0" w:color="BBCCDD"/>
              <w:bottom w:val="single" w:sz="4" w:space="0" w:color="BBCCDD"/>
              <w:right w:val="single" w:sz="4" w:space="0" w:color="BBCCDD"/>
            </w:tcBorders>
            <w:shd w:val="clear" w:color="auto" w:fill="D5E8F0"/>
            <w:vAlign w:val="center"/>
          </w:tcPr>
          <w:p>
            <w:r>
              <w:rPr>
                <w:rFonts w:ascii="Arial" w:hAnsi="Arial"/>
                <w:color w:val="404040"/>
                <w:sz w:val="20"/>
              </w:rPr>
              <w:t>Toggle AI auto-solve mode (player moves automatically)</w:t>
            </w:r>
          </w:p>
        </w:tc>
      </w:tr>
      <w:tr>
        <w:tc>
          <w:tcPr>
            <w:tcW w:type="dxa" w:w="28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Close window / Alt+F4</w:t>
            </w:r>
          </w:p>
        </w:tc>
        <w:tc>
          <w:tcPr>
            <w:tcW w:type="dxa" w:w="6480"/>
            <w:tcBorders>
              <w:top w:val="single" w:sz="4" w:space="0" w:color="BBCCDD"/>
              <w:left w:val="single" w:sz="4" w:space="0" w:color="BBCCDD"/>
              <w:bottom w:val="single" w:sz="4" w:space="0" w:color="BBCCDD"/>
              <w:right w:val="single" w:sz="4" w:space="0" w:color="BBCCDD"/>
            </w:tcBorders>
            <w:shd w:val="clear" w:color="auto" w:fill="FFFFFF"/>
            <w:vAlign w:val="center"/>
          </w:tcPr>
          <w:p>
            <w:r>
              <w:rPr>
                <w:rFonts w:ascii="Arial" w:hAnsi="Arial"/>
                <w:color w:val="404040"/>
                <w:sz w:val="20"/>
              </w:rPr>
              <w:t>Exit the maze and return to the main menu</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